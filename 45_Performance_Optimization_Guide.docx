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45 - Performance Optimization Guide</w:t>
      </w:r>
    </w:p>
    <w:p>
      <w:pPr>
        <w:pStyle w:val="Heading2"/>
      </w:pPr>
      <w:r>
        <w:rPr>
          <w:sz w:val="30"/>
        </w:rPr>
        <w:t>Goals</w:t>
      </w:r>
    </w:p>
    <w:p>
      <w:r>
        <w:t>Fast startup, smooth scrolling, low memory, efficient rendering.</w:t>
      </w:r>
    </w:p>
    <w:p>
      <w:pPr>
        <w:pStyle w:val="Heading2"/>
      </w:pPr>
      <w:r>
        <w:rPr>
          <w:sz w:val="30"/>
        </w:rPr>
        <w:t>Practices</w:t>
      </w:r>
    </w:p>
    <w:p>
      <w:r>
        <w:t>Memoization, virtualization, lazy loading, image caching, optimized animations.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