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86 - Remote Config Strategy</w:t>
      </w:r>
    </w:p>
    <w:p>
      <w:pPr>
        <w:pStyle w:val="Heading2"/>
      </w:pPr>
      <w:r>
        <w:rPr>
          <w:sz w:val="30"/>
        </w:rPr>
        <w:t>Purpose</w:t>
      </w:r>
    </w:p>
    <w:p>
      <w:r>
        <w:t>Enable safe feature rollout, experimentation and emergency configuration without app updates.</w:t>
      </w:r>
    </w:p>
    <w:p>
      <w:pPr>
        <w:pStyle w:val="Heading2"/>
      </w:pPr>
      <w:r>
        <w:rPr>
          <w:sz w:val="30"/>
        </w:rPr>
        <w:t>Use Cases</w:t>
      </w:r>
    </w:p>
    <w:p>
      <w:r>
        <w:t>Feature flags, onboarding experiments, notification tuning, theme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