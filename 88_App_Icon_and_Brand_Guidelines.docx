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88 - App Icon &amp; Brand Guidelines</w:t>
      </w:r>
    </w:p>
    <w:p>
      <w:pPr>
        <w:pStyle w:val="Heading2"/>
      </w:pPr>
      <w:r>
        <w:rPr>
          <w:sz w:val="30"/>
        </w:rPr>
        <w:t>Brand</w:t>
      </w:r>
    </w:p>
    <w:p>
      <w:r>
        <w:t>Simple, memorable icon with consistent colors, spacing and typography.</w:t>
      </w:r>
    </w:p>
    <w:p>
      <w:pPr>
        <w:pStyle w:val="Heading2"/>
      </w:pPr>
      <w:r>
        <w:rPr>
          <w:sz w:val="30"/>
        </w:rPr>
        <w:t>Assets</w:t>
      </w:r>
    </w:p>
    <w:p>
      <w:r>
        <w:t>Adaptive icon, monochrome icon, marketing assets and usage rules.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