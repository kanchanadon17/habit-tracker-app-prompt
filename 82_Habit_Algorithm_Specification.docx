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82 - Habit Algorithm Specification</w:t>
      </w:r>
    </w:p>
    <w:p>
      <w:pPr>
        <w:pStyle w:val="Heading2"/>
      </w:pPr>
      <w:r>
        <w:rPr>
          <w:sz w:val="30"/>
        </w:rPr>
        <w:t>Scheduling</w:t>
      </w:r>
    </w:p>
    <w:p>
      <w:r>
        <w:t>Support daily, weekly, monthly and custom recurrence with timezone awareness.</w:t>
      </w:r>
    </w:p>
    <w:p>
      <w:pPr>
        <w:pStyle w:val="Heading2"/>
      </w:pPr>
      <w:r>
        <w:rPr>
          <w:sz w:val="30"/>
        </w:rPr>
        <w:t>Scoring</w:t>
      </w:r>
    </w:p>
    <w:p>
      <w:r>
        <w:t>Calculate completion, consistency and trend scores independently.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