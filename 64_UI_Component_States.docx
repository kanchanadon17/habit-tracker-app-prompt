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64 - UI Component States</w:t>
      </w:r>
    </w:p>
    <w:p>
      <w:pPr>
        <w:pStyle w:val="Heading2"/>
      </w:pPr>
      <w:r>
        <w:rPr>
          <w:sz w:val="30"/>
        </w:rPr>
        <w:t>States</w:t>
      </w:r>
    </w:p>
    <w:p>
      <w:r>
        <w:t>Default, Hover (where applicable), Pressed, Focused, Disabled, Loading, Success, Error.</w:t>
      </w:r>
    </w:p>
    <w:p>
      <w:pPr>
        <w:pStyle w:val="Heading2"/>
      </w:pPr>
      <w:r>
        <w:rPr>
          <w:sz w:val="30"/>
        </w:rPr>
        <w:t>Consistency</w:t>
      </w:r>
    </w:p>
    <w:p>
      <w:r>
        <w:t>Every reusable component must define all supported visual and interaction states.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