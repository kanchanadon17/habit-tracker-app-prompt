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79 - Data Privacy Compliance</w:t>
      </w:r>
    </w:p>
    <w:p>
      <w:pPr>
        <w:pStyle w:val="Heading2"/>
      </w:pPr>
      <w:r>
        <w:rPr>
          <w:sz w:val="30"/>
        </w:rPr>
        <w:t>Compliance</w:t>
      </w:r>
    </w:p>
    <w:p>
      <w:r>
        <w:t>Support GDPR-style principles, user export/delete requests, transparent data usage.</w:t>
      </w:r>
    </w:p>
    <w:p>
      <w:pPr>
        <w:pStyle w:val="Heading2"/>
      </w:pPr>
      <w:r>
        <w:rPr>
          <w:sz w:val="30"/>
        </w:rPr>
        <w:t>Security</w:t>
      </w:r>
    </w:p>
    <w:p>
      <w:r>
        <w:t>Consent management and secure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