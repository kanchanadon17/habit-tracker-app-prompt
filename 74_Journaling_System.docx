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74 - Journaling System</w:t>
      </w:r>
    </w:p>
    <w:p>
      <w:pPr>
        <w:pStyle w:val="Heading2"/>
      </w:pPr>
      <w:r>
        <w:rPr>
          <w:sz w:val="30"/>
        </w:rPr>
        <w:t>Journal</w:t>
      </w:r>
    </w:p>
    <w:p>
      <w:r>
        <w:t>Daily reflection with mood, notes, gratitude and attachments.</w:t>
      </w:r>
    </w:p>
    <w:p>
      <w:pPr>
        <w:pStyle w:val="Heading2"/>
      </w:pPr>
      <w:r>
        <w:rPr>
          <w:sz w:val="30"/>
        </w:rPr>
        <w:t>Integration</w:t>
      </w:r>
    </w:p>
    <w:p>
      <w:r>
        <w:t>Link journal entries to habits, achievements and AI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