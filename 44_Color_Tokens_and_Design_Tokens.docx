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44 - Color &amp; Design Tokens</w:t>
      </w:r>
    </w:p>
    <w:p>
      <w:pPr>
        <w:pStyle w:val="Heading2"/>
      </w:pPr>
      <w:r>
        <w:rPr>
          <w:sz w:val="30"/>
        </w:rPr>
        <w:t>Color Tokens</w:t>
      </w:r>
    </w:p>
    <w:p>
      <w:r>
        <w:t>Primary, Secondary, Success, Warning, Error, Surface, Glass, Accent.</w:t>
      </w:r>
    </w:p>
    <w:p>
      <w:pPr>
        <w:pStyle w:val="Heading2"/>
      </w:pPr>
      <w:r>
        <w:rPr>
          <w:sz w:val="30"/>
        </w:rPr>
        <w:t>Design Tokens</w:t>
      </w:r>
    </w:p>
    <w:p>
      <w:r>
        <w:t>Spacing, radius, elevation, opacity, animation duration.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