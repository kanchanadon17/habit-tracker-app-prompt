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27 - Profile Screen Specification</w:t>
      </w:r>
    </w:p>
    <w:p>
      <w:pPr>
        <w:pStyle w:val="Heading2"/>
      </w:pPr>
      <w:r>
        <w:rPr>
          <w:sz w:val="30"/>
        </w:rPr>
        <w:t>Sections</w:t>
      </w:r>
    </w:p>
    <w:p>
      <w:r>
        <w:t>Avatar, level, XP, streaks, Hall of Growth, statistics, settings shortcut.</w:t>
      </w:r>
    </w:p>
    <w:p>
      <w:pPr>
        <w:pStyle w:val="Heading2"/>
      </w:pPr>
      <w:r>
        <w:rPr>
          <w:sz w:val="30"/>
        </w:rPr>
        <w:t>Interactions</w:t>
      </w:r>
    </w:p>
    <w:p>
      <w:r>
        <w:t>Animated profile header, editable profile, achievement showcase.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