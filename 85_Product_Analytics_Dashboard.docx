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85 - Product Analytics Dashboard</w:t>
      </w:r>
    </w:p>
    <w:p>
      <w:pPr>
        <w:pStyle w:val="Heading2"/>
      </w:pPr>
      <w:r>
        <w:rPr>
          <w:sz w:val="30"/>
        </w:rPr>
        <w:t>KPIs</w:t>
      </w:r>
    </w:p>
    <w:p>
      <w:r>
        <w:t>Retention, DAU, WAU, completion rate, notification engagement, premium conversion.</w:t>
      </w:r>
    </w:p>
    <w:p>
      <w:pPr>
        <w:pStyle w:val="Heading2"/>
      </w:pPr>
      <w:r>
        <w:rPr>
          <w:sz w:val="30"/>
        </w:rPr>
        <w:t>Visualization</w:t>
      </w:r>
    </w:p>
    <w:p>
      <w:r>
        <w:t>Executive dashboard with trends, cohorts and funnel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