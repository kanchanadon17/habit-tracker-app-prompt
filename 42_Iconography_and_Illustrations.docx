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42 - Iconography &amp; Illustrations</w:t>
      </w:r>
    </w:p>
    <w:p>
      <w:pPr>
        <w:pStyle w:val="Heading2"/>
      </w:pPr>
      <w:r>
        <w:rPr>
          <w:sz w:val="30"/>
        </w:rPr>
        <w:t>Icons</w:t>
      </w:r>
    </w:p>
    <w:p>
      <w:r>
        <w:t>Consistent rounded icon style with outlined/filled variants.</w:t>
      </w:r>
    </w:p>
    <w:p>
      <w:pPr>
        <w:pStyle w:val="Heading2"/>
      </w:pPr>
      <w:r>
        <w:rPr>
          <w:sz w:val="30"/>
        </w:rPr>
        <w:t>Illustrations</w:t>
      </w:r>
    </w:p>
    <w:p>
      <w:r>
        <w:t>Minimal, calming, motivational artwork that matches Liquid Glass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