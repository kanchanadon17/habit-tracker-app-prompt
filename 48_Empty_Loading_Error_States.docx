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48 - Empty, Loading &amp; Error States</w:t>
      </w:r>
    </w:p>
    <w:p>
      <w:pPr>
        <w:pStyle w:val="Heading2"/>
      </w:pPr>
      <w:r>
        <w:rPr>
          <w:sz w:val="30"/>
        </w:rPr>
        <w:t>Empty States</w:t>
      </w:r>
    </w:p>
    <w:p>
      <w:r>
        <w:t>Friendly illustrations, motivational copy, clear call-to-action.</w:t>
      </w:r>
    </w:p>
    <w:p>
      <w:pPr>
        <w:pStyle w:val="Heading2"/>
      </w:pPr>
      <w:r>
        <w:rPr>
          <w:sz w:val="30"/>
        </w:rPr>
        <w:t>Loading</w:t>
      </w:r>
    </w:p>
    <w:p>
      <w:r>
        <w:t>Skeleton loaders and subtle animations.</w:t>
      </w:r>
    </w:p>
    <w:p>
      <w:pPr>
        <w:pStyle w:val="Heading2"/>
      </w:pPr>
      <w:r>
        <w:rPr>
          <w:sz w:val="30"/>
        </w:rPr>
        <w:t>Errors</w:t>
      </w:r>
    </w:p>
    <w:p>
      <w:r>
        <w:t>Actionable messages with retry options.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