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30 - Cloud Functions Specification</w:t>
      </w:r>
    </w:p>
    <w:p>
      <w:pPr>
        <w:pStyle w:val="Heading2"/>
      </w:pPr>
      <w:r>
        <w:rPr>
          <w:sz w:val="30"/>
        </w:rPr>
        <w:t>Functions</w:t>
      </w:r>
    </w:p>
    <w:p>
      <w:r>
        <w:t>Daily streak update, reminder scheduling, analytics aggregation, achievement unlocks.</w:t>
      </w:r>
    </w:p>
    <w:p>
      <w:pPr>
        <w:pStyle w:val="Heading2"/>
      </w:pPr>
      <w:r>
        <w:rPr>
          <w:sz w:val="30"/>
        </w:rPr>
        <w:t>Security</w:t>
      </w:r>
    </w:p>
    <w:p>
      <w:r>
        <w:t>Validate authentication and minimize database writes.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