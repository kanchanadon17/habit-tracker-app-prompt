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63 - Code Review Standards</w:t>
      </w:r>
    </w:p>
    <w:p>
      <w:pPr>
        <w:pStyle w:val="Heading2"/>
      </w:pPr>
      <w:r>
        <w:rPr>
          <w:sz w:val="30"/>
        </w:rPr>
        <w:t>Checklist</w:t>
      </w:r>
    </w:p>
    <w:p>
      <w:r>
        <w:t>Readability, architecture, accessibility, performance, security, test coverage.</w:t>
      </w:r>
    </w:p>
    <w:p>
      <w:pPr>
        <w:pStyle w:val="Heading2"/>
      </w:pPr>
      <w:r>
        <w:rPr>
          <w:sz w:val="30"/>
        </w:rPr>
        <w:t>Expectations</w:t>
      </w:r>
    </w:p>
    <w:p>
      <w:r>
        <w:t>Constructive feedback, consistent style, documentation for complex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