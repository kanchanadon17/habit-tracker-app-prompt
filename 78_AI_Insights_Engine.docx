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78 - AI Insights Engine</w:t>
      </w:r>
    </w:p>
    <w:p>
      <w:pPr>
        <w:pStyle w:val="Heading2"/>
      </w:pPr>
      <w:r>
        <w:rPr>
          <w:sz w:val="30"/>
        </w:rPr>
        <w:t>Insights</w:t>
      </w:r>
    </w:p>
    <w:p>
      <w:r>
        <w:t>Detect trends, consistency, best times, missed patterns and suggest improvements.</w:t>
      </w:r>
    </w:p>
    <w:p>
      <w:pPr>
        <w:pStyle w:val="Heading2"/>
      </w:pPr>
      <w:r>
        <w:rPr>
          <w:sz w:val="30"/>
        </w:rPr>
        <w:t>Principles</w:t>
      </w:r>
    </w:p>
    <w:p>
      <w:r>
        <w:t>Actionable, positive, privacy-conscious.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