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52 - TypeScript Data Models</w:t>
      </w:r>
    </w:p>
    <w:p>
      <w:pPr>
        <w:pStyle w:val="Heading2"/>
      </w:pPr>
      <w:r>
        <w:rPr>
          <w:sz w:val="30"/>
        </w:rPr>
        <w:t>Models</w:t>
      </w:r>
    </w:p>
    <w:p>
      <w:r>
        <w:t>User, Habit, HabitLog, Reminder, Achievement, Theme, Notification.</w:t>
      </w:r>
    </w:p>
    <w:p>
      <w:pPr>
        <w:pStyle w:val="Heading2"/>
      </w:pPr>
      <w:r>
        <w:rPr>
          <w:sz w:val="30"/>
        </w:rPr>
        <w:t>Standards</w:t>
      </w:r>
    </w:p>
    <w:p>
      <w:r>
        <w:t>Strict typing, reusable interfaces, enums for status/frequency, runtime validation where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