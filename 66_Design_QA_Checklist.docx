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66 - Design QA Checklist</w:t>
      </w:r>
    </w:p>
    <w:p>
      <w:pPr>
        <w:pStyle w:val="Heading2"/>
      </w:pPr>
      <w:r>
        <w:rPr>
          <w:sz w:val="30"/>
        </w:rPr>
        <w:t>Visual QA</w:t>
      </w:r>
    </w:p>
    <w:p>
      <w:r>
        <w:t>Verify spacing, typography, colors, icon consistency, alignment, responsiveness.</w:t>
      </w:r>
    </w:p>
    <w:p>
      <w:pPr>
        <w:pStyle w:val="Heading2"/>
      </w:pPr>
      <w:r>
        <w:rPr>
          <w:sz w:val="30"/>
        </w:rPr>
        <w:t>Interaction QA</w:t>
      </w:r>
    </w:p>
    <w:p>
      <w:r>
        <w:t>Check gestures, animations, haptics, transitions, accessibility and dark mode.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