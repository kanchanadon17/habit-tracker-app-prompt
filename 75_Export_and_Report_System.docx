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75 - Export &amp; Report System</w:t>
      </w:r>
    </w:p>
    <w:p>
      <w:pPr>
        <w:pStyle w:val="Heading2"/>
      </w:pPr>
      <w:r>
        <w:rPr>
          <w:sz w:val="30"/>
        </w:rPr>
        <w:t>Exports</w:t>
      </w:r>
    </w:p>
    <w:p>
      <w:r>
        <w:t>Generate PDF, CSV and yearly summary reports suitable for sharing.</w:t>
      </w:r>
    </w:p>
    <w:p>
      <w:pPr>
        <w:pStyle w:val="Heading2"/>
      </w:pPr>
      <w:r>
        <w:rPr>
          <w:sz w:val="30"/>
        </w:rPr>
        <w:t>Reports</w:t>
      </w:r>
    </w:p>
    <w:p>
      <w:r>
        <w:t>Weekly, monthly and yearly reports with charts, streaks and AI-generated summaries.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