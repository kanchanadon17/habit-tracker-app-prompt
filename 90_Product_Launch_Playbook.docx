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90 - Product Launch Playbook</w:t>
      </w:r>
    </w:p>
    <w:p>
      <w:pPr>
        <w:pStyle w:val="Heading2"/>
      </w:pPr>
      <w:r>
        <w:rPr>
          <w:sz w:val="30"/>
        </w:rPr>
        <w:t>Launch</w:t>
      </w:r>
    </w:p>
    <w:p>
      <w:r>
        <w:t>Closed beta, open beta, staged rollout, feedback collection and iteration.</w:t>
      </w:r>
    </w:p>
    <w:p>
      <w:pPr>
        <w:pStyle w:val="Heading2"/>
      </w:pPr>
      <w:r>
        <w:rPr>
          <w:sz w:val="30"/>
        </w:rPr>
        <w:t>Marketing</w:t>
      </w:r>
    </w:p>
    <w:p>
      <w:r>
        <w:t>ASO, creator outreach, social sharing, product communities and review strategy.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