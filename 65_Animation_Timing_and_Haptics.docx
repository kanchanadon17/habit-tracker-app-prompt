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65 - Animation Timing &amp; Haptics</w:t>
      </w:r>
    </w:p>
    <w:p>
      <w:pPr>
        <w:pStyle w:val="Heading2"/>
      </w:pPr>
      <w:r>
        <w:rPr>
          <w:sz w:val="30"/>
        </w:rPr>
        <w:t>Motion</w:t>
      </w:r>
    </w:p>
    <w:p>
      <w:r>
        <w:t>Standard durations, easing curves, spring presets, reduced-motion support.</w:t>
      </w:r>
    </w:p>
    <w:p>
      <w:pPr>
        <w:pStyle w:val="Heading2"/>
      </w:pPr>
      <w:r>
        <w:rPr>
          <w:sz w:val="30"/>
        </w:rPr>
        <w:t>Haptics</w:t>
      </w:r>
    </w:p>
    <w:p>
      <w:r>
        <w:t>Light for taps, medium for milestones, success patterns for achievements, avoid overuse.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