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68 - Feature Flag Strategy</w:t>
      </w:r>
    </w:p>
    <w:p>
      <w:pPr>
        <w:pStyle w:val="Heading2"/>
      </w:pPr>
      <w:r>
        <w:rPr>
          <w:sz w:val="30"/>
        </w:rPr>
        <w:t>Purpose</w:t>
      </w:r>
    </w:p>
    <w:p>
      <w:r>
        <w:t>Roll out features safely with remote configuration.</w:t>
      </w:r>
    </w:p>
    <w:p>
      <w:pPr>
        <w:pStyle w:val="Heading2"/>
      </w:pPr>
      <w:r>
        <w:rPr>
          <w:sz w:val="30"/>
        </w:rPr>
        <w:t>Management</w:t>
      </w:r>
    </w:p>
    <w:p>
      <w:r>
        <w:t>Enable staged releases, A/B tests and emergency rollback.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