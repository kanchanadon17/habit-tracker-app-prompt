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77 - Tablet Experience</w:t>
      </w:r>
    </w:p>
    <w:p>
      <w:pPr>
        <w:pStyle w:val="Heading2"/>
      </w:pPr>
      <w:r>
        <w:rPr>
          <w:sz w:val="30"/>
        </w:rPr>
        <w:t>Layout</w:t>
      </w:r>
    </w:p>
    <w:p>
      <w:r>
        <w:t>Adaptive two-pane layouts, drag-and-drop, landscape optimization.</w:t>
      </w:r>
    </w:p>
    <w:p>
      <w:pPr>
        <w:pStyle w:val="Heading2"/>
      </w:pPr>
      <w:r>
        <w:rPr>
          <w:sz w:val="30"/>
        </w:rPr>
        <w:t>UX</w:t>
      </w:r>
    </w:p>
    <w:p>
      <w:r>
        <w:t>Use larger canvases for analytics and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