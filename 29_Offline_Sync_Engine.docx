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29 - Offline Sync Engine</w:t>
      </w:r>
    </w:p>
    <w:p>
      <w:pPr>
        <w:pStyle w:val="Heading2"/>
      </w:pPr>
      <w:r>
        <w:rPr>
          <w:sz w:val="30"/>
        </w:rPr>
        <w:t>Purpose</w:t>
      </w:r>
    </w:p>
    <w:p>
      <w:r>
        <w:t>Allow habit logging without internet.</w:t>
      </w:r>
    </w:p>
    <w:p>
      <w:pPr>
        <w:pStyle w:val="Heading2"/>
      </w:pPr>
      <w:r>
        <w:rPr>
          <w:sz w:val="30"/>
        </w:rPr>
        <w:t>Strategy</w:t>
      </w:r>
    </w:p>
    <w:p>
      <w:r>
        <w:t>Local queue, conflict resolution, background synchronization, retry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