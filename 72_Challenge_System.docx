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72 - Challenge System</w:t>
      </w:r>
    </w:p>
    <w:p>
      <w:pPr>
        <w:pStyle w:val="Heading2"/>
      </w:pPr>
      <w:r>
        <w:rPr>
          <w:sz w:val="30"/>
        </w:rPr>
        <w:t>Challenges</w:t>
      </w:r>
    </w:p>
    <w:p>
      <w:r>
        <w:t>Daily, weekly and monthly challenges with optional community participation.</w:t>
      </w:r>
    </w:p>
    <w:p>
      <w:pPr>
        <w:pStyle w:val="Heading2"/>
      </w:pPr>
      <w:r>
        <w:rPr>
          <w:sz w:val="30"/>
        </w:rPr>
        <w:t>Rewards</w:t>
      </w:r>
    </w:p>
    <w:p>
      <w:r>
        <w:t>XP, exclusive themes, Hall of Growth milestones and shareable achievement cards.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