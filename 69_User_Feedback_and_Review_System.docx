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69 - User Feedback &amp; Review System</w:t>
      </w:r>
    </w:p>
    <w:p>
      <w:pPr>
        <w:pStyle w:val="Heading2"/>
      </w:pPr>
      <w:r>
        <w:rPr>
          <w:sz w:val="30"/>
        </w:rPr>
        <w:t>Feedback</w:t>
      </w:r>
    </w:p>
    <w:p>
      <w:r>
        <w:t>In-app feedback form, bug reporting, feature requests.</w:t>
      </w:r>
    </w:p>
    <w:p>
      <w:pPr>
        <w:pStyle w:val="Heading2"/>
      </w:pPr>
      <w:r>
        <w:rPr>
          <w:sz w:val="30"/>
        </w:rPr>
        <w:t>Reviews</w:t>
      </w:r>
    </w:p>
    <w:p>
      <w:r>
        <w:t>Ask for Play Store reviews after positive milestones, never interrupt critical 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