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67 - Internationalization &amp; Localization</w:t>
      </w:r>
    </w:p>
    <w:p>
      <w:pPr>
        <w:pStyle w:val="Heading2"/>
      </w:pPr>
      <w:r>
        <w:rPr>
          <w:sz w:val="30"/>
        </w:rPr>
        <w:t>Languages</w:t>
      </w:r>
    </w:p>
    <w:p>
      <w:r>
        <w:t>Design for multilingual support using translation files and locale-aware formatting.</w:t>
      </w:r>
    </w:p>
    <w:p>
      <w:pPr>
        <w:pStyle w:val="Heading2"/>
      </w:pPr>
      <w:r>
        <w:rPr>
          <w:sz w:val="30"/>
        </w:rPr>
        <w:t>Content</w:t>
      </w:r>
    </w:p>
    <w:p>
      <w:r>
        <w:t>Avoid hardcoded strings; support RTL layouts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