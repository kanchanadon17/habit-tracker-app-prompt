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08 - Firebase Architecture</w:t>
      </w:r>
    </w:p>
    <w:p>
      <w:pPr>
        <w:pStyle w:val="Heading2"/>
      </w:pPr>
      <w:r>
        <w:rPr>
          <w:sz w:val="32"/>
        </w:rPr>
        <w:t>Authentication</w:t>
      </w:r>
    </w:p>
    <w:p>
      <w:r>
        <w:t>Email, Google, Apple (future), anonymous onboarding.</w:t>
      </w:r>
    </w:p>
    <w:p>
      <w:pPr>
        <w:pStyle w:val="Heading2"/>
      </w:pPr>
      <w:r>
        <w:rPr>
          <w:sz w:val="32"/>
        </w:rPr>
        <w:t>Firestore</w:t>
      </w:r>
    </w:p>
    <w:p>
      <w:r>
        <w:t>Collections: users, habits, habitLogs, achievements, settings.</w:t>
      </w:r>
    </w:p>
    <w:p>
      <w:pPr>
        <w:pStyle w:val="Heading2"/>
      </w:pPr>
      <w:r>
        <w:rPr>
          <w:sz w:val="32"/>
        </w:rPr>
        <w:t>Storage</w:t>
      </w:r>
    </w:p>
    <w:p>
      <w:r>
        <w:t>Profile photos, wallpapers, exports.</w:t>
      </w:r>
    </w:p>
    <w:p>
      <w:pPr>
        <w:pStyle w:val="Heading2"/>
      </w:pPr>
      <w:r>
        <w:rPr>
          <w:sz w:val="32"/>
        </w:rPr>
        <w:t>Cloud Functions</w:t>
      </w:r>
    </w:p>
    <w:p>
      <w:r>
        <w:t>Scheduled streak updates, analytics aggregation, push notification triggers.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