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83 - Streak Protection System</w:t>
      </w:r>
    </w:p>
    <w:p>
      <w:pPr>
        <w:pStyle w:val="Heading2"/>
      </w:pPr>
      <w:r>
        <w:rPr>
          <w:sz w:val="30"/>
        </w:rPr>
        <w:t>Concept</w:t>
      </w:r>
    </w:p>
    <w:p>
      <w:r>
        <w:t>Offer limited streak protection earned through milestones rather than purchased unfairly.</w:t>
      </w:r>
    </w:p>
    <w:p>
      <w:pPr>
        <w:pStyle w:val="Heading2"/>
      </w:pPr>
      <w:r>
        <w:rPr>
          <w:sz w:val="30"/>
        </w:rPr>
        <w:t>Rules</w:t>
      </w:r>
    </w:p>
    <w:p>
      <w:r>
        <w:t>Transparent recovery logic, no hidden penalties.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