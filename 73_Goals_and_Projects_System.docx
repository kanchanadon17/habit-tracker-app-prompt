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73 - Goals &amp; Projects System</w:t>
      </w:r>
    </w:p>
    <w:p>
      <w:pPr>
        <w:pStyle w:val="Heading2"/>
      </w:pPr>
      <w:r>
        <w:rPr>
          <w:sz w:val="30"/>
        </w:rPr>
        <w:t>Goals</w:t>
      </w:r>
    </w:p>
    <w:p>
      <w:r>
        <w:t>Support long-term goals composed of multiple habits and milestones.</w:t>
      </w:r>
    </w:p>
    <w:p>
      <w:pPr>
        <w:pStyle w:val="Heading2"/>
      </w:pPr>
      <w:r>
        <w:rPr>
          <w:sz w:val="30"/>
        </w:rPr>
        <w:t>Projects</w:t>
      </w:r>
    </w:p>
    <w:p>
      <w:r>
        <w:t>Track progress across projects with timelines, priorities and completion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