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05 - Component Library</w:t>
      </w:r>
    </w:p>
    <w:p>
      <w:pPr>
        <w:pStyle w:val="Heading2"/>
      </w:pPr>
      <w:r>
        <w:rPr>
          <w:sz w:val="32"/>
        </w:rPr>
        <w:t>Reusable Components</w:t>
      </w:r>
    </w:p>
    <w:p>
      <w:r>
        <w:t>GlassButton, HabitCard, CrystalCell, FloatingNavbar, GreetingCard, QuoteBanner, ThemePicker, ProgressRing.</w:t>
      </w:r>
    </w:p>
    <w:p>
      <w:pPr>
        <w:pStyle w:val="Heading2"/>
      </w:pPr>
      <w:r>
        <w:rPr>
          <w:sz w:val="32"/>
        </w:rPr>
        <w:t>Guidelines</w:t>
      </w:r>
    </w:p>
    <w:p>
      <w:r>
        <w:t>Every component must be reusable, typed, documented, animated, and independently testable.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