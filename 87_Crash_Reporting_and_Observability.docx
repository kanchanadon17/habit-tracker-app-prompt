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87 - Crash Reporting &amp; Observability</w:t>
      </w:r>
    </w:p>
    <w:p>
      <w:pPr>
        <w:pStyle w:val="Heading2"/>
      </w:pPr>
      <w:r>
        <w:rPr>
          <w:sz w:val="30"/>
        </w:rPr>
        <w:t>Monitoring</w:t>
      </w:r>
    </w:p>
    <w:p>
      <w:r>
        <w:t>Track crashes, ANRs, performance metrics and custom events.</w:t>
      </w:r>
    </w:p>
    <w:p>
      <w:pPr>
        <w:pStyle w:val="Heading2"/>
      </w:pPr>
      <w:r>
        <w:rPr>
          <w:sz w:val="30"/>
        </w:rPr>
        <w:t>Response</w:t>
      </w:r>
    </w:p>
    <w:p>
      <w:r>
        <w:t>Alerting, dashboards, issue prioritization and regression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