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28 - Settings System</w:t>
      </w:r>
    </w:p>
    <w:p>
      <w:pPr>
        <w:pStyle w:val="Heading2"/>
      </w:pPr>
      <w:r>
        <w:rPr>
          <w:sz w:val="30"/>
        </w:rPr>
        <w:t>Categories</w:t>
      </w:r>
    </w:p>
    <w:p>
      <w:r>
        <w:t>Account, Notifications, Themes, Privacy, Backup, Accessibility, About.</w:t>
      </w:r>
    </w:p>
    <w:p>
      <w:pPr>
        <w:pStyle w:val="Heading2"/>
      </w:pPr>
      <w:r>
        <w:rPr>
          <w:sz w:val="30"/>
        </w:rPr>
        <w:t>Rules</w:t>
      </w:r>
    </w:p>
    <w:p>
      <w:r>
        <w:t>Settings sync across devices and support offline editing.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