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80 - Long-Term Product Vision</w:t>
      </w:r>
    </w:p>
    <w:p>
      <w:pPr>
        <w:pStyle w:val="Heading2"/>
      </w:pPr>
      <w:r>
        <w:rPr>
          <w:sz w:val="30"/>
        </w:rPr>
        <w:t>Vision</w:t>
      </w:r>
    </w:p>
    <w:p>
      <w:r>
        <w:t>Evolve HabitFlow into a complete Personal Growth OS across mobile, web, desktop and wearables.</w:t>
      </w:r>
    </w:p>
    <w:p>
      <w:pPr>
        <w:pStyle w:val="Heading2"/>
      </w:pPr>
      <w:r>
        <w:rPr>
          <w:sz w:val="30"/>
        </w:rPr>
        <w:t>Future</w:t>
      </w:r>
    </w:p>
    <w:p>
      <w:r>
        <w:t>AI planning, coaching, collaboration and wellness ecosystem.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