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76 - Smart Watch Companion</w:t>
      </w:r>
    </w:p>
    <w:p>
      <w:pPr>
        <w:pStyle w:val="Heading2"/>
      </w:pPr>
      <w:r>
        <w:rPr>
          <w:sz w:val="30"/>
        </w:rPr>
        <w:t>Purpose</w:t>
      </w:r>
    </w:p>
    <w:p>
      <w:r>
        <w:t>Provide glanceable habit tracking and reminders on wearable devices.</w:t>
      </w:r>
    </w:p>
    <w:p>
      <w:pPr>
        <w:pStyle w:val="Heading2"/>
      </w:pPr>
      <w:r>
        <w:rPr>
          <w:sz w:val="30"/>
        </w:rPr>
        <w:t>Features</w:t>
      </w:r>
    </w:p>
    <w:p>
      <w:r>
        <w:t>Quick complete, streak view, complications/widgets, haptic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