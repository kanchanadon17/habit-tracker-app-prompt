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70 - Version 2 Product Roadmap</w:t>
      </w:r>
    </w:p>
    <w:p>
      <w:pPr>
        <w:pStyle w:val="Heading2"/>
      </w:pPr>
      <w:r>
        <w:rPr>
          <w:sz w:val="30"/>
        </w:rPr>
        <w:t>Major Features</w:t>
      </w:r>
    </w:p>
    <w:p>
      <w:r>
        <w:t>AI Coach 2.0, social accountability, shared habits, advanced analytics, widgets, smartwatch support.</w:t>
      </w:r>
    </w:p>
    <w:p>
      <w:pPr>
        <w:pStyle w:val="Heading2"/>
      </w:pPr>
      <w:r>
        <w:rPr>
          <w:sz w:val="30"/>
        </w:rPr>
        <w:t>Goals</w:t>
      </w:r>
    </w:p>
    <w:p>
      <w:r>
        <w:t>Increase retention, personalization and ecosystem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