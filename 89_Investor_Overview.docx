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89 - Investor Overview</w:t>
      </w:r>
    </w:p>
    <w:p>
      <w:pPr>
        <w:pStyle w:val="Heading2"/>
      </w:pPr>
      <w:r>
        <w:rPr>
          <w:sz w:val="30"/>
        </w:rPr>
        <w:t>Vision</w:t>
      </w:r>
    </w:p>
    <w:p>
      <w:r>
        <w:t>HabitFlow as a long-term personal growth platform.</w:t>
      </w:r>
    </w:p>
    <w:p>
      <w:pPr>
        <w:pStyle w:val="Heading2"/>
      </w:pPr>
      <w:r>
        <w:rPr>
          <w:sz w:val="30"/>
        </w:rPr>
        <w:t>Metrics</w:t>
      </w:r>
    </w:p>
    <w:p>
      <w:r>
        <w:t>Market opportunity, differentiation, roadmap and monetization overview.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