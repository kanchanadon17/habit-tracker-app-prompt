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43 - Typography Guide</w:t>
      </w:r>
    </w:p>
    <w:p>
      <w:pPr>
        <w:pStyle w:val="Heading2"/>
      </w:pPr>
      <w:r>
        <w:rPr>
          <w:sz w:val="30"/>
        </w:rPr>
        <w:t>Hierarchy</w:t>
      </w:r>
    </w:p>
    <w:p>
      <w:r>
        <w:t>Display, Heading, Title, Body, Caption with consistent scale.</w:t>
      </w:r>
    </w:p>
    <w:p>
      <w:pPr>
        <w:pStyle w:val="Heading2"/>
      </w:pPr>
      <w:r>
        <w:rPr>
          <w:sz w:val="30"/>
        </w:rPr>
        <w:t>Readability</w:t>
      </w:r>
    </w:p>
    <w:p>
      <w:r>
        <w:t>High contrast, generous spacing, dynamic type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