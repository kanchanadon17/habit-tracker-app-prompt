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62 - CI/CD Pipeline</w:t>
      </w:r>
    </w:p>
    <w:p>
      <w:pPr>
        <w:pStyle w:val="Heading2"/>
      </w:pPr>
      <w:r>
        <w:rPr>
          <w:sz w:val="30"/>
        </w:rPr>
        <w:t>Pipeline</w:t>
      </w:r>
    </w:p>
    <w:p>
      <w:r>
        <w:t>Automated linting, formatting, tests, build validation, preview builds, production release.</w:t>
      </w:r>
    </w:p>
    <w:p>
      <w:pPr>
        <w:pStyle w:val="Heading2"/>
      </w:pPr>
      <w:r>
        <w:rPr>
          <w:sz w:val="30"/>
        </w:rPr>
        <w:t>Quality Gates</w:t>
      </w:r>
    </w:p>
    <w:p>
      <w:r>
        <w:t>Fail builds on test or lint errors; generate artifacts and changelog.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